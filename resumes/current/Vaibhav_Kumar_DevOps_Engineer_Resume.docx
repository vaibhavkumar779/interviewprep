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color w:val="000000"/>
          <w:sz w:val="26"/>
        </w:rPr>
        <w:t>VAIBHAV KUMAR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color w:val="000000"/>
          <w:sz w:val="17"/>
        </w:rPr>
        <w:t>+91-8318620608 | vaibhav.kr.779@gmail.com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color w:val="000000"/>
          <w:sz w:val="17"/>
        </w:rPr>
        <w:t>linkedin.com/in/vaibhavkumar779 | github.com/vaibhavkumar779 | youtube.com/@DSeDevOps</w:t>
      </w:r>
    </w:p>
    <w:p>
      <w:pPr>
        <w:spacing w:before="0" w:after="20" w:line="240" w:lineRule="auto"/>
        <w:jc w:val="center"/>
      </w:pPr>
      <w:r>
        <w:rPr>
          <w:rFonts w:ascii="Calibri" w:hAnsi="Calibri"/>
          <w:b w:val="0"/>
          <w:color w:val="000000"/>
          <w:sz w:val="17"/>
        </w:rPr>
        <w:t>Gurugram, Haryana, India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PROFESSIONAL SUMMARY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000000"/>
          <w:sz w:val="17"/>
        </w:rPr>
        <w:t>DevOps Engineer with 4.5+ years of experience designing CI/CD pipelines, automating cloud infrastructure, and orchestrating containerized workloads on Kubernetes (AKS/EKS). Delivered 50+ production deployments on AKS, authored 11 reusable Terraform modules, and migrated secrets to Azure Key Vault across 4 product Helm charts eliminating plaintext credentials in Git. Proficient in Jenkins, Azure DevOps, Docker, Terraform, Ansible, and Python/Shell scripting. Certified Google Cloud DevOps Engineer and Azure Network Engineer Associate. Awarded 2x SITA Bravo Awards for driving complex cross-timezone deployments and consistent high-quality delivery.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TECHNICAL SKILLS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CI/CD &amp; DevOps: </w:t>
      </w:r>
      <w:r>
        <w:rPr>
          <w:rFonts w:ascii="Calibri" w:hAnsi="Calibri"/>
          <w:color w:val="000000"/>
          <w:sz w:val="17"/>
        </w:rPr>
        <w:t>Jenkins (Declarative, Scripted, Shared Libraries), Azure DevOps Pipelines, GitHub Actions, GitOps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Containers &amp; Orchestration: </w:t>
      </w:r>
      <w:r>
        <w:rPr>
          <w:rFonts w:ascii="Calibri" w:hAnsi="Calibri"/>
          <w:color w:val="000000"/>
          <w:sz w:val="17"/>
        </w:rPr>
        <w:t>Docker, Kubernetes (AKS, EKS), Helm Charts, Azure Container Registry (ACR)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Infrastructure as Code: </w:t>
      </w:r>
      <w:r>
        <w:rPr>
          <w:rFonts w:ascii="Calibri" w:hAnsi="Calibri"/>
          <w:color w:val="000000"/>
          <w:sz w:val="17"/>
        </w:rPr>
        <w:t>Terraform (Azure, AWS — 11 production modules), Ansible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Cloud Platforms: </w:t>
      </w:r>
      <w:r>
        <w:rPr>
          <w:rFonts w:ascii="Calibri" w:hAnsi="Calibri"/>
          <w:color w:val="000000"/>
          <w:sz w:val="17"/>
        </w:rPr>
        <w:t>Azure (AKS, Key Vault, App Gateway, VNets, NSGs, PostgreSQL Flex), AWS (EC2, S3, RDS, IAM, CloudFront, GuardDuty)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Scripting: </w:t>
      </w:r>
      <w:r>
        <w:rPr>
          <w:rFonts w:ascii="Calibri" w:hAnsi="Calibri"/>
          <w:color w:val="000000"/>
          <w:sz w:val="17"/>
        </w:rPr>
        <w:t>Python, Bash (Shell Scripting), PowerShell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Monitoring: </w:t>
      </w:r>
      <w:r>
        <w:rPr>
          <w:rFonts w:ascii="Calibri" w:hAnsi="Calibri"/>
          <w:color w:val="000000"/>
          <w:sz w:val="17"/>
        </w:rPr>
        <w:t>Prometheus, Grafana, Azure Monitor, New Relic, Loki, Kiali, Jaeger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DevSecOps: </w:t>
      </w:r>
      <w:r>
        <w:rPr>
          <w:rFonts w:ascii="Calibri" w:hAnsi="Calibri"/>
          <w:color w:val="000000"/>
          <w:sz w:val="17"/>
        </w:rPr>
        <w:t>SonarQube, Snyk, Mend (WhiteSource), JFrog Artifactory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Tools: </w:t>
      </w:r>
      <w:r>
        <w:rPr>
          <w:rFonts w:ascii="Calibri" w:hAnsi="Calibri"/>
          <w:color w:val="000000"/>
          <w:sz w:val="17"/>
        </w:rPr>
        <w:t>Git, Bitbucket, GitHub, Azure Repos, Linux (Ubuntu), Windows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PROFESSIONAL EXPERIENCE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Infrastructure Engineer — SITA, Gurugram</w:t>
      </w:r>
      <w:r>
        <w:rPr>
          <w:rFonts w:ascii="Calibri" w:hAnsi="Calibri"/>
          <w:color w:val="505050"/>
          <w:sz w:val="16"/>
        </w:rPr>
        <w:t xml:space="preserve">  |  Jan 2025 – Present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Provisioned and managed AKS clusters, VNets, Application Gateways, and PostgreSQL Flexible Servers using 11 Terraform modules across dev, preprod, and production subscriptions, achieving infrastructure-as-code coverage of 95%.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Led migration of application secrets from Helm chart values to Azure Key Vault with CSI Secret Store Driver across 4 product charts (DI Agents, Proven, Aware, SITA Air), eliminating 100% of plaintext secrets from Git repositories.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Architected and maintained CI/CD pipelines in Azure DevOps for 13 microservice repositories, handling build, test, security scanning, and multi-environment deployment stages across 5 namespaces (dev, QA, NFT, demo, preprod).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Containerized and deployed Digital Identity services (DTC/DTA Issuer, Proven Agent, Aware, Docreader) to AKS using Helm charts, supporting 50+ production-grade deployments.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Deployed Prometheus and Grafana monitoring stack on AKS with custom dashboards, reducing mean-time-to-detect (MTTD) for infrastructure anomalies by 60%.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Automated third-party container image uploads (Indicio, Regula) from Nexus/SharePoint to Azure Container Registry via PowerShell and Azure Pipelines, saving 5+ hours/week of manual effort.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Remediated 16 AWS security findings (EC2, RDS, S3, CloudFront, IAM, GuardDuty) across the Blockchain Sandbox account, achieving 100% compliance with organizational security policies.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Implemented cost optimization across Azure subscriptions including resource cleanup, right-sizing, and weekly cost control reporting, reducing monthly cloud spend by 20%.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Senior Software Consultant (DevOps) — Knoldus Inc (NashTech Global), Noida</w:t>
      </w:r>
      <w:r>
        <w:rPr>
          <w:rFonts w:ascii="Calibri" w:hAnsi="Calibri"/>
          <w:color w:val="505050"/>
          <w:sz w:val="16"/>
        </w:rPr>
        <w:t xml:space="preserve">  |  Nov 2021 – Dec 2024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Built and maintained Jenkins CI/CD pipelines (Declarative &amp; Scripted with Shared Libraries) for 10+ projects, reducing build-to-deploy cycle time by 40% through parallelized stages and caching strategies.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Migrated artifact management from JFrog Artifactory to GitHub Packages using PowerShell automation and Azure Pipelines, eliminating $15K+ annual licensing costs.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Integrated Mend (WhiteSource) and Snyk security scanning into CI pipelines for automated dependency vulnerability detection, achieving zero critical CVEs in production releases.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Implemented configuration management using Ansible across dev, staging, and production environments, ensuring consistent server provisioning across 30+ instances.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Automated developer workflows with Git-based pipelines and Python scripting, including code quality gates with SonarQube integration reducing code smell backlog by 65%.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Data Engineer — REOMNIFY, Noida</w:t>
      </w:r>
      <w:r>
        <w:rPr>
          <w:rFonts w:ascii="Calibri" w:hAnsi="Calibri"/>
          <w:color w:val="505050"/>
          <w:sz w:val="16"/>
        </w:rPr>
        <w:t xml:space="preserve">  |  Jan 2021 – Jun 2021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Built Python-based data extraction pipelines using REST APIs and Selenium for structured/unstructured sources, processing 10K+ records daily into PostgreSQL.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EDUCATION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B.Tech — ABESIT (AKTU)</w:t>
      </w:r>
      <w:r>
        <w:rPr>
          <w:rFonts w:ascii="Calibri" w:hAnsi="Calibri"/>
          <w:color w:val="505050"/>
          <w:sz w:val="16"/>
        </w:rPr>
        <w:t xml:space="preserve">  |  Jul 2018 – Jun 2022</w:t>
      </w:r>
    </w:p>
    <w:p>
      <w:pPr>
        <w:spacing w:before="0" w:after="0" w:line="240" w:lineRule="auto"/>
      </w:pPr>
      <w:r>
        <w:rPr>
          <w:rFonts w:ascii="Calibri" w:hAnsi="Calibri"/>
          <w:b w:val="0"/>
          <w:color w:val="000000"/>
          <w:sz w:val="16"/>
        </w:rPr>
        <w:t>CGPA: 8.56 / 10.0  |  First Division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Sainik School Gopalganj — PCMB (82.6%)</w:t>
      </w:r>
      <w:r>
        <w:rPr>
          <w:rFonts w:ascii="Calibri" w:hAnsi="Calibri"/>
          <w:color w:val="505050"/>
          <w:sz w:val="16"/>
        </w:rPr>
        <w:t xml:space="preserve">  |  Jul 2017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CERTIFICATIONS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Professional Cloud DevOps Engineer — Google Cloud Community India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Microsoft Certified: Azure Network Engineer Associate — Microsoft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AWS Cloud Training and Seminar Certificates — Amazon Web Services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Python 3 Programming — Coursera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ACHIEVEMENTS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Awarded 2x SITA Bravo Awards ("Do it Together, Step up for the Customer" and "Do it Together, Dare to Grow") for driving complex multi-stakeholder deployments across time zones and consistent high-quality delivery.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Contributed to Azure Verified Terraform Modules (PR #232 to Azure/terraform-azurerm-avm-res-keyvault-vault) — open-source contribution to Microsoft's official Terraform registry.</w:t>
      </w:r>
    </w:p>
    <w:sectPr w:rsidR="00FC693F" w:rsidRPr="0006063C" w:rsidSect="00034616">
      <w:pgSz w:w="12240" w:h="15840"/>
      <w:pgMar w:top="360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